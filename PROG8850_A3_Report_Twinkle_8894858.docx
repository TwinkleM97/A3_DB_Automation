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4D9B80" w14:textId="77777777" w:rsidR="00B80895" w:rsidRPr="001A27C1" w:rsidRDefault="00B80895" w:rsidP="00B80895">
      <w:pPr>
        <w:pStyle w:val="Heading2"/>
        <w:jc w:val="center"/>
        <w:rPr>
          <w:rFonts w:cstheme="majorHAnsi"/>
          <w:sz w:val="28"/>
          <w:szCs w:val="28"/>
        </w:rPr>
      </w:pPr>
      <w:r w:rsidRPr="001A27C1">
        <w:rPr>
          <w:rFonts w:cstheme="majorHAnsi"/>
          <w:sz w:val="28"/>
          <w:szCs w:val="28"/>
        </w:rPr>
        <w:t>Assignment 3: Web Application with Database Integration and Automated Testing using Selenium</w:t>
      </w:r>
    </w:p>
    <w:p w14:paraId="669FF849" w14:textId="67958B3B" w:rsidR="00B80895" w:rsidRPr="00B80895" w:rsidRDefault="00000000">
      <w:pPr>
        <w:rPr>
          <w:rFonts w:asciiTheme="majorHAnsi" w:hAnsiTheme="majorHAnsi" w:cstheme="majorHAnsi"/>
        </w:rPr>
      </w:pPr>
      <w:r w:rsidRPr="00B80895">
        <w:rPr>
          <w:rFonts w:asciiTheme="majorHAnsi" w:hAnsiTheme="majorHAnsi" w:cstheme="majorHAnsi"/>
        </w:rPr>
        <w:t>Name: Twinkle Mishra</w:t>
      </w:r>
      <w:r w:rsidRPr="00B80895">
        <w:rPr>
          <w:rFonts w:asciiTheme="majorHAnsi" w:hAnsiTheme="majorHAnsi" w:cstheme="majorHAnsi"/>
        </w:rPr>
        <w:br/>
        <w:t>Course: Database Automation (PROG8850)</w:t>
      </w:r>
    </w:p>
    <w:p w14:paraId="2204F278" w14:textId="77777777" w:rsidR="00B80895" w:rsidRPr="00B80895" w:rsidRDefault="00B80895" w:rsidP="00B80895">
      <w:pPr>
        <w:pStyle w:val="Heading1"/>
        <w:rPr>
          <w:rFonts w:cstheme="majorHAnsi"/>
          <w:sz w:val="22"/>
          <w:szCs w:val="22"/>
        </w:rPr>
      </w:pPr>
      <w:r w:rsidRPr="00B80895">
        <w:rPr>
          <w:rFonts w:cstheme="majorHAnsi"/>
          <w:sz w:val="22"/>
          <w:szCs w:val="22"/>
        </w:rPr>
        <w:t>GitHub Repository</w:t>
      </w:r>
    </w:p>
    <w:p w14:paraId="6358C8D8" w14:textId="673157E9" w:rsidR="00997904" w:rsidRPr="00B80895" w:rsidRDefault="00B80895">
      <w:pPr>
        <w:rPr>
          <w:rFonts w:asciiTheme="majorHAnsi" w:hAnsiTheme="majorHAnsi" w:cstheme="majorHAnsi"/>
        </w:rPr>
      </w:pPr>
      <w:r w:rsidRPr="00B80895">
        <w:rPr>
          <w:rFonts w:asciiTheme="majorHAnsi" w:hAnsiTheme="majorHAnsi" w:cstheme="majorHAnsi"/>
        </w:rPr>
        <w:t xml:space="preserve">The full project source code is available at: </w:t>
      </w:r>
      <w:hyperlink r:id="rId6" w:history="1">
        <w:r w:rsidRPr="00B80895">
          <w:rPr>
            <w:rStyle w:val="Hyperlink"/>
            <w:rFonts w:asciiTheme="majorHAnsi" w:hAnsiTheme="majorHAnsi" w:cstheme="majorHAnsi"/>
          </w:rPr>
          <w:t>https://github.com/TwinkleM97/A3_DB_Automation</w:t>
        </w:r>
      </w:hyperlink>
    </w:p>
    <w:p w14:paraId="601DEC4B" w14:textId="77777777" w:rsidR="00997904" w:rsidRPr="00B80895" w:rsidRDefault="00000000">
      <w:pPr>
        <w:pStyle w:val="Heading1"/>
        <w:rPr>
          <w:rFonts w:cstheme="majorHAnsi"/>
          <w:sz w:val="22"/>
          <w:szCs w:val="22"/>
        </w:rPr>
      </w:pPr>
      <w:r w:rsidRPr="00B80895">
        <w:rPr>
          <w:rFonts w:cstheme="majorHAnsi"/>
          <w:sz w:val="22"/>
          <w:szCs w:val="22"/>
        </w:rPr>
        <w:t>Introduction</w:t>
      </w:r>
    </w:p>
    <w:p w14:paraId="76FEF3AD" w14:textId="77777777" w:rsidR="00997904" w:rsidRPr="00B80895" w:rsidRDefault="00000000">
      <w:pPr>
        <w:rPr>
          <w:rFonts w:asciiTheme="majorHAnsi" w:hAnsiTheme="majorHAnsi" w:cstheme="majorHAnsi"/>
        </w:rPr>
      </w:pPr>
      <w:r w:rsidRPr="00B80895">
        <w:rPr>
          <w:rFonts w:asciiTheme="majorHAnsi" w:hAnsiTheme="majorHAnsi" w:cstheme="majorHAnsi"/>
        </w:rPr>
        <w:t>This report outlines the development and testing process of a login-based web application as part of Assignment 3 for the PROG8850 course. The application was built using Flask and integrates with a MySQL database. Automated UI testing was conducted using Selenium to validate user input functionality and data persistence. All components were containerized using Docker for consistency and reproducibility.</w:t>
      </w:r>
    </w:p>
    <w:p w14:paraId="2DD72C69" w14:textId="77777777" w:rsidR="00997904" w:rsidRPr="00B80895" w:rsidRDefault="00000000">
      <w:pPr>
        <w:pStyle w:val="Heading1"/>
        <w:rPr>
          <w:rFonts w:cstheme="majorHAnsi"/>
          <w:sz w:val="22"/>
          <w:szCs w:val="22"/>
        </w:rPr>
      </w:pPr>
      <w:r w:rsidRPr="00B80895">
        <w:rPr>
          <w:rFonts w:cstheme="majorHAnsi"/>
          <w:sz w:val="22"/>
          <w:szCs w:val="22"/>
        </w:rPr>
        <w:t>Part 1: Web Application Development</w:t>
      </w:r>
    </w:p>
    <w:p w14:paraId="32CF75A9" w14:textId="77777777" w:rsidR="00997904" w:rsidRPr="00B80895" w:rsidRDefault="00000000">
      <w:pPr>
        <w:rPr>
          <w:rFonts w:asciiTheme="majorHAnsi" w:hAnsiTheme="majorHAnsi" w:cstheme="majorHAnsi"/>
        </w:rPr>
      </w:pPr>
      <w:r w:rsidRPr="00B80895">
        <w:rPr>
          <w:rFonts w:asciiTheme="majorHAnsi" w:hAnsiTheme="majorHAnsi" w:cstheme="majorHAnsi"/>
        </w:rPr>
        <w:t>The application was developed using Python's Flask framework. It includes two main routes: `</w:t>
      </w:r>
      <w:r w:rsidRPr="00B80895">
        <w:rPr>
          <w:rFonts w:asciiTheme="majorHAnsi" w:hAnsiTheme="majorHAnsi" w:cstheme="majorHAnsi"/>
          <w:b/>
          <w:bCs/>
        </w:rPr>
        <w:t>/register</w:t>
      </w:r>
      <w:r w:rsidRPr="00B80895">
        <w:rPr>
          <w:rFonts w:asciiTheme="majorHAnsi" w:hAnsiTheme="majorHAnsi" w:cstheme="majorHAnsi"/>
        </w:rPr>
        <w:t>` for new user registration and `</w:t>
      </w:r>
      <w:r w:rsidRPr="00B80895">
        <w:rPr>
          <w:rFonts w:asciiTheme="majorHAnsi" w:hAnsiTheme="majorHAnsi" w:cstheme="majorHAnsi"/>
          <w:b/>
          <w:bCs/>
        </w:rPr>
        <w:t>/login</w:t>
      </w:r>
      <w:r w:rsidRPr="00B80895">
        <w:rPr>
          <w:rFonts w:asciiTheme="majorHAnsi" w:hAnsiTheme="majorHAnsi" w:cstheme="majorHAnsi"/>
        </w:rPr>
        <w:t>` for authentication. Upon submission, user credentials are captured and stored in a MySQL database via SQLAlchemy. HTML templates were rendered using Jinja2.</w:t>
      </w:r>
    </w:p>
    <w:p w14:paraId="5BE1B31A" w14:textId="77777777" w:rsidR="00997904" w:rsidRDefault="00000000">
      <w:pPr>
        <w:rPr>
          <w:rFonts w:asciiTheme="majorHAnsi" w:hAnsiTheme="majorHAnsi" w:cstheme="majorHAnsi"/>
          <w:b/>
          <w:bCs/>
        </w:rPr>
      </w:pPr>
      <w:r w:rsidRPr="00B80895">
        <w:rPr>
          <w:rFonts w:asciiTheme="majorHAnsi" w:hAnsiTheme="majorHAnsi" w:cstheme="majorHAnsi"/>
          <w:b/>
          <w:bCs/>
        </w:rPr>
        <w:t>Screenshots of the running Flask application:</w:t>
      </w:r>
    </w:p>
    <w:p w14:paraId="1855551D" w14:textId="5000988C" w:rsidR="00B80895" w:rsidRPr="00B80895" w:rsidRDefault="00B80895" w:rsidP="00B80895">
      <w:pPr>
        <w:pStyle w:val="ListParagraph"/>
        <w:numPr>
          <w:ilvl w:val="0"/>
          <w:numId w:val="10"/>
        </w:numPr>
        <w:rPr>
          <w:rFonts w:asciiTheme="majorHAnsi" w:hAnsiTheme="majorHAnsi" w:cstheme="majorHAnsi"/>
          <w:b/>
          <w:bCs/>
        </w:rPr>
      </w:pPr>
      <w:r w:rsidRPr="00B80895">
        <w:rPr>
          <w:rFonts w:asciiTheme="majorHAnsi" w:hAnsiTheme="majorHAnsi" w:cstheme="majorHAnsi"/>
          <w:b/>
          <w:bCs/>
        </w:rPr>
        <w:t>flask app running</w:t>
      </w:r>
    </w:p>
    <w:p w14:paraId="7CA0DD0F" w14:textId="77777777" w:rsidR="00997904" w:rsidRDefault="00000000">
      <w:pPr>
        <w:rPr>
          <w:rFonts w:asciiTheme="majorHAnsi" w:hAnsiTheme="majorHAnsi" w:cstheme="majorHAnsi"/>
        </w:rPr>
      </w:pPr>
      <w:r w:rsidRPr="00B80895">
        <w:rPr>
          <w:rFonts w:asciiTheme="majorHAnsi" w:hAnsiTheme="majorHAnsi" w:cstheme="majorHAnsi"/>
          <w:noProof/>
        </w:rPr>
        <w:drawing>
          <wp:inline distT="0" distB="0" distL="0" distR="0" wp14:anchorId="09AB9517" wp14:editId="16834BEE">
            <wp:extent cx="4572000" cy="18227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flask_app_running.png"/>
                    <pic:cNvPicPr/>
                  </pic:nvPicPr>
                  <pic:blipFill>
                    <a:blip r:embed="rId7"/>
                    <a:stretch>
                      <a:fillRect/>
                    </a:stretch>
                  </pic:blipFill>
                  <pic:spPr>
                    <a:xfrm>
                      <a:off x="0" y="0"/>
                      <a:ext cx="4572000" cy="1822724"/>
                    </a:xfrm>
                    <a:prstGeom prst="rect">
                      <a:avLst/>
                    </a:prstGeom>
                  </pic:spPr>
                </pic:pic>
              </a:graphicData>
            </a:graphic>
          </wp:inline>
        </w:drawing>
      </w:r>
    </w:p>
    <w:p w14:paraId="2C74B452" w14:textId="77777777" w:rsidR="00B80895" w:rsidRDefault="00B80895">
      <w:pPr>
        <w:rPr>
          <w:rFonts w:asciiTheme="majorHAnsi" w:hAnsiTheme="majorHAnsi" w:cstheme="majorHAnsi"/>
        </w:rPr>
      </w:pPr>
    </w:p>
    <w:p w14:paraId="0788A4FF" w14:textId="77777777" w:rsidR="00B80895" w:rsidRDefault="00B80895">
      <w:pPr>
        <w:rPr>
          <w:rFonts w:asciiTheme="majorHAnsi" w:hAnsiTheme="majorHAnsi" w:cstheme="majorHAnsi"/>
        </w:rPr>
      </w:pPr>
    </w:p>
    <w:p w14:paraId="33162B4B" w14:textId="77777777" w:rsidR="00B80895" w:rsidRDefault="00B80895">
      <w:pPr>
        <w:rPr>
          <w:rFonts w:asciiTheme="majorHAnsi" w:hAnsiTheme="majorHAnsi" w:cstheme="majorHAnsi"/>
        </w:rPr>
      </w:pPr>
    </w:p>
    <w:p w14:paraId="4C1248D4" w14:textId="50E6739C" w:rsidR="00B80895" w:rsidRPr="00B80895" w:rsidRDefault="00B80895" w:rsidP="00B80895">
      <w:pPr>
        <w:pStyle w:val="ListParagraph"/>
        <w:numPr>
          <w:ilvl w:val="0"/>
          <w:numId w:val="10"/>
        </w:numPr>
        <w:rPr>
          <w:rFonts w:asciiTheme="majorHAnsi" w:hAnsiTheme="majorHAnsi" w:cstheme="majorHAnsi"/>
        </w:rPr>
      </w:pPr>
      <w:r w:rsidRPr="00B80895">
        <w:rPr>
          <w:rFonts w:asciiTheme="majorHAnsi" w:hAnsiTheme="majorHAnsi" w:cstheme="majorHAnsi"/>
          <w:b/>
          <w:bCs/>
        </w:rPr>
        <w:lastRenderedPageBreak/>
        <w:t>Login page</w:t>
      </w:r>
    </w:p>
    <w:p w14:paraId="3388E01A" w14:textId="77777777" w:rsidR="00997904" w:rsidRDefault="00000000">
      <w:pPr>
        <w:rPr>
          <w:rFonts w:asciiTheme="majorHAnsi" w:hAnsiTheme="majorHAnsi" w:cstheme="majorHAnsi"/>
        </w:rPr>
      </w:pPr>
      <w:r w:rsidRPr="00B80895">
        <w:rPr>
          <w:rFonts w:asciiTheme="majorHAnsi" w:hAnsiTheme="majorHAnsi" w:cstheme="majorHAnsi"/>
          <w:noProof/>
        </w:rPr>
        <w:drawing>
          <wp:inline distT="0" distB="0" distL="0" distR="0" wp14:anchorId="4604A242" wp14:editId="3AD18BAE">
            <wp:extent cx="4572000" cy="266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login_page.png"/>
                    <pic:cNvPicPr/>
                  </pic:nvPicPr>
                  <pic:blipFill>
                    <a:blip r:embed="rId8"/>
                    <a:stretch>
                      <a:fillRect/>
                    </a:stretch>
                  </pic:blipFill>
                  <pic:spPr>
                    <a:xfrm>
                      <a:off x="0" y="0"/>
                      <a:ext cx="4572000" cy="2667000"/>
                    </a:xfrm>
                    <a:prstGeom prst="rect">
                      <a:avLst/>
                    </a:prstGeom>
                  </pic:spPr>
                </pic:pic>
              </a:graphicData>
            </a:graphic>
          </wp:inline>
        </w:drawing>
      </w:r>
    </w:p>
    <w:p w14:paraId="2106E78C" w14:textId="10C7F675" w:rsidR="00B80895" w:rsidRPr="00B80895" w:rsidRDefault="00B80895" w:rsidP="00B80895">
      <w:pPr>
        <w:pStyle w:val="ListParagraph"/>
        <w:numPr>
          <w:ilvl w:val="0"/>
          <w:numId w:val="10"/>
        </w:numPr>
        <w:rPr>
          <w:rFonts w:asciiTheme="majorHAnsi" w:hAnsiTheme="majorHAnsi" w:cstheme="majorHAnsi"/>
          <w:b/>
          <w:bCs/>
        </w:rPr>
      </w:pPr>
      <w:r w:rsidRPr="00B80895">
        <w:rPr>
          <w:rFonts w:asciiTheme="majorHAnsi" w:hAnsiTheme="majorHAnsi" w:cstheme="majorHAnsi"/>
          <w:b/>
          <w:bCs/>
        </w:rPr>
        <w:t>Register page</w:t>
      </w:r>
    </w:p>
    <w:p w14:paraId="108A2341" w14:textId="77777777" w:rsidR="00997904" w:rsidRDefault="00000000">
      <w:pPr>
        <w:rPr>
          <w:rFonts w:asciiTheme="majorHAnsi" w:hAnsiTheme="majorHAnsi" w:cstheme="majorHAnsi"/>
        </w:rPr>
      </w:pPr>
      <w:r w:rsidRPr="00B80895">
        <w:rPr>
          <w:rFonts w:asciiTheme="majorHAnsi" w:hAnsiTheme="majorHAnsi" w:cstheme="majorHAnsi"/>
          <w:noProof/>
        </w:rPr>
        <w:drawing>
          <wp:inline distT="0" distB="0" distL="0" distR="0" wp14:anchorId="13E8538D" wp14:editId="52DA0AAF">
            <wp:extent cx="4572000" cy="28487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gister_page.png"/>
                    <pic:cNvPicPr/>
                  </pic:nvPicPr>
                  <pic:blipFill>
                    <a:blip r:embed="rId9"/>
                    <a:stretch>
                      <a:fillRect/>
                    </a:stretch>
                  </pic:blipFill>
                  <pic:spPr>
                    <a:xfrm>
                      <a:off x="0" y="0"/>
                      <a:ext cx="4572000" cy="2848708"/>
                    </a:xfrm>
                    <a:prstGeom prst="rect">
                      <a:avLst/>
                    </a:prstGeom>
                  </pic:spPr>
                </pic:pic>
              </a:graphicData>
            </a:graphic>
          </wp:inline>
        </w:drawing>
      </w:r>
    </w:p>
    <w:p w14:paraId="2A5967EE" w14:textId="77777777" w:rsidR="00B80895" w:rsidRDefault="00B80895" w:rsidP="00B80895">
      <w:pPr>
        <w:rPr>
          <w:rFonts w:asciiTheme="majorHAnsi" w:hAnsiTheme="majorHAnsi" w:cstheme="majorHAnsi"/>
        </w:rPr>
      </w:pPr>
    </w:p>
    <w:p w14:paraId="44AAC6E7" w14:textId="77777777" w:rsidR="00B80895" w:rsidRDefault="00B80895" w:rsidP="00B80895">
      <w:pPr>
        <w:rPr>
          <w:rFonts w:asciiTheme="majorHAnsi" w:hAnsiTheme="majorHAnsi" w:cstheme="majorHAnsi"/>
        </w:rPr>
      </w:pPr>
    </w:p>
    <w:p w14:paraId="3DB4C7E7" w14:textId="77777777" w:rsidR="00B80895" w:rsidRDefault="00B80895" w:rsidP="00B80895">
      <w:pPr>
        <w:rPr>
          <w:rFonts w:asciiTheme="majorHAnsi" w:hAnsiTheme="majorHAnsi" w:cstheme="majorHAnsi"/>
        </w:rPr>
      </w:pPr>
    </w:p>
    <w:p w14:paraId="676C5AFC" w14:textId="77777777" w:rsidR="00B80895" w:rsidRDefault="00B80895" w:rsidP="00B80895">
      <w:pPr>
        <w:rPr>
          <w:rFonts w:asciiTheme="majorHAnsi" w:hAnsiTheme="majorHAnsi" w:cstheme="majorHAnsi"/>
        </w:rPr>
      </w:pPr>
    </w:p>
    <w:p w14:paraId="5DBDBC2C" w14:textId="77777777" w:rsidR="00B80895" w:rsidRDefault="00B80895" w:rsidP="00B80895">
      <w:pPr>
        <w:rPr>
          <w:rFonts w:asciiTheme="majorHAnsi" w:hAnsiTheme="majorHAnsi" w:cstheme="majorHAnsi"/>
        </w:rPr>
      </w:pPr>
    </w:p>
    <w:p w14:paraId="29E214D3" w14:textId="092AC169" w:rsidR="00B80895" w:rsidRPr="00B80895" w:rsidRDefault="00B80895" w:rsidP="00B80895">
      <w:pPr>
        <w:pStyle w:val="ListParagraph"/>
        <w:numPr>
          <w:ilvl w:val="0"/>
          <w:numId w:val="10"/>
        </w:numPr>
        <w:rPr>
          <w:rFonts w:asciiTheme="majorHAnsi" w:hAnsiTheme="majorHAnsi" w:cstheme="majorHAnsi"/>
          <w:b/>
          <w:bCs/>
        </w:rPr>
      </w:pPr>
      <w:r w:rsidRPr="00B80895">
        <w:rPr>
          <w:rFonts w:asciiTheme="majorHAnsi" w:hAnsiTheme="majorHAnsi" w:cstheme="majorHAnsi"/>
          <w:b/>
          <w:bCs/>
        </w:rPr>
        <w:lastRenderedPageBreak/>
        <w:t>Register success</w:t>
      </w:r>
    </w:p>
    <w:p w14:paraId="5E749311" w14:textId="77777777" w:rsidR="00997904" w:rsidRDefault="00000000">
      <w:pPr>
        <w:rPr>
          <w:rFonts w:asciiTheme="majorHAnsi" w:hAnsiTheme="majorHAnsi" w:cstheme="majorHAnsi"/>
        </w:rPr>
      </w:pPr>
      <w:r w:rsidRPr="00B80895">
        <w:rPr>
          <w:rFonts w:asciiTheme="majorHAnsi" w:hAnsiTheme="majorHAnsi" w:cstheme="majorHAnsi"/>
          <w:noProof/>
        </w:rPr>
        <w:drawing>
          <wp:inline distT="0" distB="0" distL="0" distR="0" wp14:anchorId="11D8B9D6" wp14:editId="425E0D8D">
            <wp:extent cx="4572000" cy="27334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gister_success.png"/>
                    <pic:cNvPicPr/>
                  </pic:nvPicPr>
                  <pic:blipFill>
                    <a:blip r:embed="rId10"/>
                    <a:stretch>
                      <a:fillRect/>
                    </a:stretch>
                  </pic:blipFill>
                  <pic:spPr>
                    <a:xfrm>
                      <a:off x="0" y="0"/>
                      <a:ext cx="4572000" cy="2733472"/>
                    </a:xfrm>
                    <a:prstGeom prst="rect">
                      <a:avLst/>
                    </a:prstGeom>
                  </pic:spPr>
                </pic:pic>
              </a:graphicData>
            </a:graphic>
          </wp:inline>
        </w:drawing>
      </w:r>
    </w:p>
    <w:p w14:paraId="20CCC8D8" w14:textId="4CA5C630" w:rsidR="00B80895" w:rsidRPr="00B80895" w:rsidRDefault="00B80895" w:rsidP="00B80895">
      <w:pPr>
        <w:pStyle w:val="ListParagraph"/>
        <w:numPr>
          <w:ilvl w:val="0"/>
          <w:numId w:val="10"/>
        </w:numPr>
        <w:rPr>
          <w:rFonts w:asciiTheme="majorHAnsi" w:hAnsiTheme="majorHAnsi" w:cstheme="majorHAnsi"/>
          <w:b/>
          <w:bCs/>
        </w:rPr>
      </w:pPr>
      <w:r w:rsidRPr="00B80895">
        <w:rPr>
          <w:rFonts w:asciiTheme="majorHAnsi" w:hAnsiTheme="majorHAnsi" w:cstheme="majorHAnsi"/>
          <w:b/>
          <w:bCs/>
        </w:rPr>
        <w:t>Login success welcome page</w:t>
      </w:r>
    </w:p>
    <w:p w14:paraId="2150732F" w14:textId="77777777" w:rsidR="00997904" w:rsidRPr="00B80895" w:rsidRDefault="00000000">
      <w:pPr>
        <w:rPr>
          <w:rFonts w:asciiTheme="majorHAnsi" w:hAnsiTheme="majorHAnsi" w:cstheme="majorHAnsi"/>
        </w:rPr>
      </w:pPr>
      <w:r w:rsidRPr="00B80895">
        <w:rPr>
          <w:rFonts w:asciiTheme="majorHAnsi" w:hAnsiTheme="majorHAnsi" w:cstheme="majorHAnsi"/>
          <w:noProof/>
        </w:rPr>
        <w:drawing>
          <wp:inline distT="0" distB="0" distL="0" distR="0" wp14:anchorId="2D3AA6A7" wp14:editId="3E1812A2">
            <wp:extent cx="4572000" cy="28281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login_success_welcome_page.png"/>
                    <pic:cNvPicPr/>
                  </pic:nvPicPr>
                  <pic:blipFill>
                    <a:blip r:embed="rId11"/>
                    <a:stretch>
                      <a:fillRect/>
                    </a:stretch>
                  </pic:blipFill>
                  <pic:spPr>
                    <a:xfrm>
                      <a:off x="0" y="0"/>
                      <a:ext cx="4572000" cy="2828164"/>
                    </a:xfrm>
                    <a:prstGeom prst="rect">
                      <a:avLst/>
                    </a:prstGeom>
                  </pic:spPr>
                </pic:pic>
              </a:graphicData>
            </a:graphic>
          </wp:inline>
        </w:drawing>
      </w:r>
    </w:p>
    <w:p w14:paraId="318A1172" w14:textId="77777777" w:rsidR="00B80895" w:rsidRDefault="00B80895">
      <w:pPr>
        <w:pStyle w:val="Heading1"/>
        <w:rPr>
          <w:rFonts w:cstheme="majorHAnsi"/>
          <w:sz w:val="22"/>
          <w:szCs w:val="22"/>
        </w:rPr>
      </w:pPr>
    </w:p>
    <w:p w14:paraId="3ED7673E" w14:textId="18CC0E65" w:rsidR="00997904" w:rsidRPr="00B80895" w:rsidRDefault="00000000">
      <w:pPr>
        <w:pStyle w:val="Heading1"/>
        <w:rPr>
          <w:rFonts w:cstheme="majorHAnsi"/>
          <w:sz w:val="22"/>
          <w:szCs w:val="22"/>
        </w:rPr>
      </w:pPr>
      <w:r w:rsidRPr="00B80895">
        <w:rPr>
          <w:rFonts w:cstheme="majorHAnsi"/>
          <w:sz w:val="22"/>
          <w:szCs w:val="22"/>
        </w:rPr>
        <w:t>Part 2: Database Setup</w:t>
      </w:r>
    </w:p>
    <w:p w14:paraId="68A0804D" w14:textId="77777777" w:rsidR="00997904" w:rsidRPr="00B80895" w:rsidRDefault="00000000">
      <w:pPr>
        <w:rPr>
          <w:rFonts w:asciiTheme="majorHAnsi" w:hAnsiTheme="majorHAnsi" w:cstheme="majorHAnsi"/>
        </w:rPr>
      </w:pPr>
      <w:r w:rsidRPr="00B80895">
        <w:rPr>
          <w:rFonts w:asciiTheme="majorHAnsi" w:hAnsiTheme="majorHAnsi" w:cstheme="majorHAnsi"/>
        </w:rPr>
        <w:t>The database was configured using Docker Compose. A MySQL container was launched and initialized with a `users` table, which stores an ID, username, and password. The database is automatically bootstrapped using an `</w:t>
      </w:r>
      <w:r w:rsidRPr="00B80895">
        <w:rPr>
          <w:rFonts w:asciiTheme="majorHAnsi" w:hAnsiTheme="majorHAnsi" w:cstheme="majorHAnsi"/>
          <w:b/>
          <w:bCs/>
        </w:rPr>
        <w:t>init.sql</w:t>
      </w:r>
      <w:r w:rsidRPr="00B80895">
        <w:rPr>
          <w:rFonts w:asciiTheme="majorHAnsi" w:hAnsiTheme="majorHAnsi" w:cstheme="majorHAnsi"/>
        </w:rPr>
        <w:t>` script.</w:t>
      </w:r>
    </w:p>
    <w:p w14:paraId="7066EE73" w14:textId="77777777" w:rsidR="00997904" w:rsidRDefault="00000000">
      <w:pPr>
        <w:rPr>
          <w:rFonts w:asciiTheme="majorHAnsi" w:hAnsiTheme="majorHAnsi" w:cstheme="majorHAnsi"/>
        </w:rPr>
      </w:pPr>
      <w:r w:rsidRPr="00B80895">
        <w:rPr>
          <w:rFonts w:asciiTheme="majorHAnsi" w:hAnsiTheme="majorHAnsi" w:cstheme="majorHAnsi"/>
        </w:rPr>
        <w:lastRenderedPageBreak/>
        <w:t>Relevant screenshots:</w:t>
      </w:r>
    </w:p>
    <w:p w14:paraId="3A8A6382" w14:textId="36B6F24E" w:rsidR="00B80895" w:rsidRPr="00B80895" w:rsidRDefault="00B80895" w:rsidP="00B80895">
      <w:pPr>
        <w:pStyle w:val="ListParagraph"/>
        <w:numPr>
          <w:ilvl w:val="0"/>
          <w:numId w:val="10"/>
        </w:numPr>
        <w:rPr>
          <w:rFonts w:asciiTheme="majorHAnsi" w:hAnsiTheme="majorHAnsi" w:cstheme="majorHAnsi"/>
          <w:b/>
          <w:bCs/>
        </w:rPr>
      </w:pPr>
      <w:proofErr w:type="spellStart"/>
      <w:r w:rsidRPr="00B80895">
        <w:rPr>
          <w:rFonts w:asciiTheme="majorHAnsi" w:hAnsiTheme="majorHAnsi" w:cstheme="majorHAnsi"/>
          <w:b/>
          <w:bCs/>
        </w:rPr>
        <w:t>mysql</w:t>
      </w:r>
      <w:proofErr w:type="spellEnd"/>
      <w:r w:rsidRPr="00B80895">
        <w:rPr>
          <w:rFonts w:asciiTheme="majorHAnsi" w:hAnsiTheme="majorHAnsi" w:cstheme="majorHAnsi"/>
          <w:b/>
          <w:bCs/>
        </w:rPr>
        <w:t xml:space="preserve"> container running</w:t>
      </w:r>
    </w:p>
    <w:p w14:paraId="37D6A1DF" w14:textId="77777777" w:rsidR="00997904" w:rsidRPr="00B80895" w:rsidRDefault="00000000">
      <w:pPr>
        <w:rPr>
          <w:rFonts w:asciiTheme="majorHAnsi" w:hAnsiTheme="majorHAnsi" w:cstheme="majorHAnsi"/>
        </w:rPr>
      </w:pPr>
      <w:r w:rsidRPr="00B80895">
        <w:rPr>
          <w:rFonts w:asciiTheme="majorHAnsi" w:hAnsiTheme="majorHAnsi" w:cstheme="majorHAnsi"/>
          <w:noProof/>
        </w:rPr>
        <w:drawing>
          <wp:inline distT="0" distB="0" distL="0" distR="0" wp14:anchorId="3C8FB302" wp14:editId="6FD32B9D">
            <wp:extent cx="4572000" cy="5922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mysql_container_running.png"/>
                    <pic:cNvPicPr/>
                  </pic:nvPicPr>
                  <pic:blipFill>
                    <a:blip r:embed="rId12"/>
                    <a:stretch>
                      <a:fillRect/>
                    </a:stretch>
                  </pic:blipFill>
                  <pic:spPr>
                    <a:xfrm>
                      <a:off x="0" y="0"/>
                      <a:ext cx="4572000" cy="592247"/>
                    </a:xfrm>
                    <a:prstGeom prst="rect">
                      <a:avLst/>
                    </a:prstGeom>
                  </pic:spPr>
                </pic:pic>
              </a:graphicData>
            </a:graphic>
          </wp:inline>
        </w:drawing>
      </w:r>
    </w:p>
    <w:p w14:paraId="400CB7A9" w14:textId="3793BAB5" w:rsidR="00997904" w:rsidRPr="00B80895" w:rsidRDefault="00B80895" w:rsidP="00B80895">
      <w:pPr>
        <w:pStyle w:val="ListParagraph"/>
        <w:numPr>
          <w:ilvl w:val="0"/>
          <w:numId w:val="10"/>
        </w:numPr>
        <w:rPr>
          <w:rFonts w:asciiTheme="majorHAnsi" w:hAnsiTheme="majorHAnsi" w:cstheme="majorHAnsi"/>
          <w:b/>
          <w:bCs/>
        </w:rPr>
      </w:pPr>
      <w:r w:rsidRPr="00B80895">
        <w:rPr>
          <w:rFonts w:asciiTheme="majorHAnsi" w:hAnsiTheme="majorHAnsi" w:cstheme="majorHAnsi"/>
          <w:b/>
          <w:bCs/>
        </w:rPr>
        <w:t>user inserted in database</w:t>
      </w:r>
    </w:p>
    <w:p w14:paraId="42EEAB75" w14:textId="77777777" w:rsidR="00997904" w:rsidRPr="00B80895" w:rsidRDefault="00000000">
      <w:pPr>
        <w:rPr>
          <w:rFonts w:asciiTheme="majorHAnsi" w:hAnsiTheme="majorHAnsi" w:cstheme="majorHAnsi"/>
        </w:rPr>
      </w:pPr>
      <w:r w:rsidRPr="00B80895">
        <w:rPr>
          <w:rFonts w:asciiTheme="majorHAnsi" w:hAnsiTheme="majorHAnsi" w:cstheme="majorHAnsi"/>
          <w:noProof/>
        </w:rPr>
        <w:drawing>
          <wp:inline distT="0" distB="0" distL="0" distR="0" wp14:anchorId="133D28B7" wp14:editId="2C4F9F91">
            <wp:extent cx="4572000" cy="25703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user_inserted_in_database.png"/>
                    <pic:cNvPicPr/>
                  </pic:nvPicPr>
                  <pic:blipFill>
                    <a:blip r:embed="rId13"/>
                    <a:stretch>
                      <a:fillRect/>
                    </a:stretch>
                  </pic:blipFill>
                  <pic:spPr>
                    <a:xfrm>
                      <a:off x="0" y="0"/>
                      <a:ext cx="4572000" cy="2570383"/>
                    </a:xfrm>
                    <a:prstGeom prst="rect">
                      <a:avLst/>
                    </a:prstGeom>
                  </pic:spPr>
                </pic:pic>
              </a:graphicData>
            </a:graphic>
          </wp:inline>
        </w:drawing>
      </w:r>
    </w:p>
    <w:p w14:paraId="4C02B948" w14:textId="77777777" w:rsidR="00997904" w:rsidRPr="00B80895" w:rsidRDefault="00000000">
      <w:pPr>
        <w:pStyle w:val="Heading1"/>
        <w:rPr>
          <w:rFonts w:cstheme="majorHAnsi"/>
          <w:sz w:val="22"/>
          <w:szCs w:val="22"/>
        </w:rPr>
      </w:pPr>
      <w:r w:rsidRPr="00B80895">
        <w:rPr>
          <w:rFonts w:cstheme="majorHAnsi"/>
          <w:sz w:val="22"/>
          <w:szCs w:val="22"/>
        </w:rPr>
        <w:t>Part 3: Selenium Integration</w:t>
      </w:r>
    </w:p>
    <w:p w14:paraId="1F8ADD7E" w14:textId="77777777" w:rsidR="00997904" w:rsidRDefault="00000000">
      <w:pPr>
        <w:rPr>
          <w:rFonts w:asciiTheme="majorHAnsi" w:hAnsiTheme="majorHAnsi" w:cstheme="majorHAnsi"/>
        </w:rPr>
      </w:pPr>
      <w:r w:rsidRPr="00B80895">
        <w:rPr>
          <w:rFonts w:asciiTheme="majorHAnsi" w:hAnsiTheme="majorHAnsi" w:cstheme="majorHAnsi"/>
        </w:rPr>
        <w:t>A Selenium script was created to automate the login and registration flows. Using headless Chrome in a Docker container, the script mimics a real user interacting with the interface, submits credentials, and checks for successful database insertions. Screenshots were taken to verify that all tests passed.</w:t>
      </w:r>
    </w:p>
    <w:p w14:paraId="6E38AD80" w14:textId="77777777" w:rsidR="00B80895" w:rsidRDefault="00B80895">
      <w:pPr>
        <w:rPr>
          <w:rFonts w:asciiTheme="majorHAnsi" w:hAnsiTheme="majorHAnsi" w:cstheme="majorHAnsi"/>
        </w:rPr>
      </w:pPr>
    </w:p>
    <w:p w14:paraId="2F5E9350" w14:textId="77777777" w:rsidR="00B80895" w:rsidRDefault="00B80895">
      <w:pPr>
        <w:rPr>
          <w:rFonts w:asciiTheme="majorHAnsi" w:hAnsiTheme="majorHAnsi" w:cstheme="majorHAnsi"/>
        </w:rPr>
      </w:pPr>
    </w:p>
    <w:p w14:paraId="51015846" w14:textId="77777777" w:rsidR="00B80895" w:rsidRDefault="00B80895">
      <w:pPr>
        <w:rPr>
          <w:rFonts w:asciiTheme="majorHAnsi" w:hAnsiTheme="majorHAnsi" w:cstheme="majorHAnsi"/>
        </w:rPr>
      </w:pPr>
    </w:p>
    <w:p w14:paraId="2B452770" w14:textId="77777777" w:rsidR="00B80895" w:rsidRDefault="00B80895">
      <w:pPr>
        <w:rPr>
          <w:rFonts w:asciiTheme="majorHAnsi" w:hAnsiTheme="majorHAnsi" w:cstheme="majorHAnsi"/>
        </w:rPr>
      </w:pPr>
    </w:p>
    <w:p w14:paraId="75FCDFC7" w14:textId="77777777" w:rsidR="00B80895" w:rsidRDefault="00B80895">
      <w:pPr>
        <w:rPr>
          <w:rFonts w:asciiTheme="majorHAnsi" w:hAnsiTheme="majorHAnsi" w:cstheme="majorHAnsi"/>
        </w:rPr>
      </w:pPr>
    </w:p>
    <w:p w14:paraId="0B4D0C33" w14:textId="77777777" w:rsidR="00B80895" w:rsidRDefault="00B80895">
      <w:pPr>
        <w:rPr>
          <w:rFonts w:asciiTheme="majorHAnsi" w:hAnsiTheme="majorHAnsi" w:cstheme="majorHAnsi"/>
        </w:rPr>
      </w:pPr>
    </w:p>
    <w:p w14:paraId="2AFE117F" w14:textId="77777777" w:rsidR="00B80895" w:rsidRDefault="00B80895">
      <w:pPr>
        <w:rPr>
          <w:rFonts w:asciiTheme="majorHAnsi" w:hAnsiTheme="majorHAnsi" w:cstheme="majorHAnsi"/>
        </w:rPr>
      </w:pPr>
    </w:p>
    <w:p w14:paraId="3225E63A" w14:textId="77777777" w:rsidR="00B80895" w:rsidRDefault="00B80895">
      <w:pPr>
        <w:rPr>
          <w:rFonts w:asciiTheme="majorHAnsi" w:hAnsiTheme="majorHAnsi" w:cstheme="majorHAnsi"/>
        </w:rPr>
      </w:pPr>
    </w:p>
    <w:p w14:paraId="60116BF3" w14:textId="448F4E53" w:rsidR="00B80895" w:rsidRPr="00B80895" w:rsidRDefault="00B80895" w:rsidP="00B80895">
      <w:pPr>
        <w:pStyle w:val="ListParagraph"/>
        <w:numPr>
          <w:ilvl w:val="0"/>
          <w:numId w:val="10"/>
        </w:numPr>
        <w:rPr>
          <w:rFonts w:asciiTheme="majorHAnsi" w:hAnsiTheme="majorHAnsi" w:cstheme="majorHAnsi"/>
          <w:b/>
          <w:bCs/>
        </w:rPr>
      </w:pPr>
      <w:r w:rsidRPr="00B80895">
        <w:rPr>
          <w:rFonts w:asciiTheme="majorHAnsi" w:hAnsiTheme="majorHAnsi" w:cstheme="majorHAnsi"/>
          <w:b/>
          <w:bCs/>
        </w:rPr>
        <w:lastRenderedPageBreak/>
        <w:t>Selenium test execution with all tests passing.</w:t>
      </w:r>
    </w:p>
    <w:p w14:paraId="2D5FF88D" w14:textId="77777777" w:rsidR="00997904" w:rsidRPr="00B80895" w:rsidRDefault="00000000" w:rsidP="00B80895">
      <w:pPr>
        <w:rPr>
          <w:rFonts w:asciiTheme="majorHAnsi" w:hAnsiTheme="majorHAnsi" w:cstheme="majorHAnsi"/>
        </w:rPr>
      </w:pPr>
      <w:r w:rsidRPr="00B80895">
        <w:rPr>
          <w:rFonts w:asciiTheme="majorHAnsi" w:hAnsiTheme="majorHAnsi" w:cstheme="majorHAnsi"/>
          <w:noProof/>
        </w:rPr>
        <w:drawing>
          <wp:inline distT="0" distB="0" distL="0" distR="0" wp14:anchorId="05A9422A" wp14:editId="085F2A4A">
            <wp:extent cx="3613150" cy="24765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selenium_tests_passed.png"/>
                    <pic:cNvPicPr/>
                  </pic:nvPicPr>
                  <pic:blipFill>
                    <a:blip r:embed="rId14"/>
                    <a:stretch>
                      <a:fillRect/>
                    </a:stretch>
                  </pic:blipFill>
                  <pic:spPr>
                    <a:xfrm>
                      <a:off x="0" y="0"/>
                      <a:ext cx="3630489" cy="2488384"/>
                    </a:xfrm>
                    <a:prstGeom prst="rect">
                      <a:avLst/>
                    </a:prstGeom>
                  </pic:spPr>
                </pic:pic>
              </a:graphicData>
            </a:graphic>
          </wp:inline>
        </w:drawing>
      </w:r>
    </w:p>
    <w:p w14:paraId="017A7CC0" w14:textId="77777777" w:rsidR="00997904" w:rsidRPr="00B80895" w:rsidRDefault="00000000">
      <w:pPr>
        <w:pStyle w:val="Heading1"/>
        <w:rPr>
          <w:rFonts w:cstheme="majorHAnsi"/>
          <w:sz w:val="22"/>
          <w:szCs w:val="22"/>
        </w:rPr>
      </w:pPr>
      <w:r w:rsidRPr="00B80895">
        <w:rPr>
          <w:rFonts w:cstheme="majorHAnsi"/>
          <w:sz w:val="22"/>
          <w:szCs w:val="22"/>
        </w:rPr>
        <w:t>Part 4: Project Structure and Execution</w:t>
      </w:r>
    </w:p>
    <w:p w14:paraId="53108A05" w14:textId="77777777" w:rsidR="00997904" w:rsidRPr="00B80895" w:rsidRDefault="00000000">
      <w:pPr>
        <w:rPr>
          <w:rFonts w:asciiTheme="majorHAnsi" w:hAnsiTheme="majorHAnsi" w:cstheme="majorHAnsi"/>
        </w:rPr>
      </w:pPr>
      <w:r w:rsidRPr="00B80895">
        <w:rPr>
          <w:rFonts w:asciiTheme="majorHAnsi" w:hAnsiTheme="majorHAnsi" w:cstheme="majorHAnsi"/>
        </w:rPr>
        <w:t>The entire project is structured with Docker Compose to orchestrate Flask, MySQL, and the testing environments. Environment variables and dependencies are isolated for maintainability. Screenshots of the file structure and forwarded port URL in GitHub Codespaces are shown below.</w:t>
      </w:r>
    </w:p>
    <w:p w14:paraId="3C8BCB78" w14:textId="77777777" w:rsidR="00997904" w:rsidRPr="00B80895" w:rsidRDefault="00000000">
      <w:pPr>
        <w:rPr>
          <w:rFonts w:asciiTheme="majorHAnsi" w:hAnsiTheme="majorHAnsi" w:cstheme="majorHAnsi"/>
        </w:rPr>
      </w:pPr>
      <w:r w:rsidRPr="00B80895">
        <w:rPr>
          <w:rFonts w:asciiTheme="majorHAnsi" w:hAnsiTheme="majorHAnsi" w:cstheme="majorHAnsi"/>
          <w:noProof/>
        </w:rPr>
        <w:drawing>
          <wp:inline distT="0" distB="0" distL="0" distR="0" wp14:anchorId="687ED4AC" wp14:editId="5CC3AB05">
            <wp:extent cx="3092450" cy="38233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project_structure_and_env.png"/>
                    <pic:cNvPicPr/>
                  </pic:nvPicPr>
                  <pic:blipFill>
                    <a:blip r:embed="rId15"/>
                    <a:stretch>
                      <a:fillRect/>
                    </a:stretch>
                  </pic:blipFill>
                  <pic:spPr>
                    <a:xfrm>
                      <a:off x="0" y="0"/>
                      <a:ext cx="3098051" cy="3830260"/>
                    </a:xfrm>
                    <a:prstGeom prst="rect">
                      <a:avLst/>
                    </a:prstGeom>
                  </pic:spPr>
                </pic:pic>
              </a:graphicData>
            </a:graphic>
          </wp:inline>
        </w:drawing>
      </w:r>
    </w:p>
    <w:p w14:paraId="585E60A5" w14:textId="43D52873" w:rsidR="00B80895" w:rsidRPr="00B80895" w:rsidRDefault="00B80895" w:rsidP="00B80895">
      <w:pPr>
        <w:pStyle w:val="ListParagraph"/>
        <w:numPr>
          <w:ilvl w:val="0"/>
          <w:numId w:val="10"/>
        </w:numPr>
        <w:rPr>
          <w:rFonts w:asciiTheme="majorHAnsi" w:hAnsiTheme="majorHAnsi" w:cstheme="majorHAnsi"/>
          <w:b/>
          <w:bCs/>
        </w:rPr>
      </w:pPr>
      <w:r>
        <w:rPr>
          <w:rFonts w:asciiTheme="majorHAnsi" w:hAnsiTheme="majorHAnsi" w:cstheme="majorHAnsi"/>
          <w:b/>
          <w:bCs/>
        </w:rPr>
        <w:lastRenderedPageBreak/>
        <w:t>P</w:t>
      </w:r>
      <w:r w:rsidRPr="00B80895">
        <w:rPr>
          <w:rFonts w:asciiTheme="majorHAnsi" w:hAnsiTheme="majorHAnsi" w:cstheme="majorHAnsi"/>
          <w:b/>
          <w:bCs/>
        </w:rPr>
        <w:t xml:space="preserve">ort forwarding </w:t>
      </w:r>
      <w:proofErr w:type="spellStart"/>
      <w:r w:rsidRPr="00B80895">
        <w:rPr>
          <w:rFonts w:asciiTheme="majorHAnsi" w:hAnsiTheme="majorHAnsi" w:cstheme="majorHAnsi"/>
          <w:b/>
          <w:bCs/>
        </w:rPr>
        <w:t>url</w:t>
      </w:r>
      <w:proofErr w:type="spellEnd"/>
    </w:p>
    <w:p w14:paraId="392EFEED" w14:textId="77777777" w:rsidR="00997904" w:rsidRPr="00B80895" w:rsidRDefault="00000000">
      <w:pPr>
        <w:rPr>
          <w:rFonts w:asciiTheme="majorHAnsi" w:hAnsiTheme="majorHAnsi" w:cstheme="majorHAnsi"/>
        </w:rPr>
      </w:pPr>
      <w:r w:rsidRPr="00B80895">
        <w:rPr>
          <w:rFonts w:asciiTheme="majorHAnsi" w:hAnsiTheme="majorHAnsi" w:cstheme="majorHAnsi"/>
          <w:noProof/>
        </w:rPr>
        <w:drawing>
          <wp:inline distT="0" distB="0" distL="0" distR="0" wp14:anchorId="133B194E" wp14:editId="5D466DDF">
            <wp:extent cx="4572000" cy="7536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port_forwarding_url.png"/>
                    <pic:cNvPicPr/>
                  </pic:nvPicPr>
                  <pic:blipFill>
                    <a:blip r:embed="rId16"/>
                    <a:stretch>
                      <a:fillRect/>
                    </a:stretch>
                  </pic:blipFill>
                  <pic:spPr>
                    <a:xfrm>
                      <a:off x="0" y="0"/>
                      <a:ext cx="4572000" cy="753626"/>
                    </a:xfrm>
                    <a:prstGeom prst="rect">
                      <a:avLst/>
                    </a:prstGeom>
                  </pic:spPr>
                </pic:pic>
              </a:graphicData>
            </a:graphic>
          </wp:inline>
        </w:drawing>
      </w:r>
    </w:p>
    <w:p w14:paraId="19A1C899" w14:textId="77777777" w:rsidR="00997904" w:rsidRPr="00B80895" w:rsidRDefault="00000000">
      <w:pPr>
        <w:pStyle w:val="Heading1"/>
        <w:rPr>
          <w:rFonts w:cstheme="majorHAnsi"/>
          <w:sz w:val="22"/>
          <w:szCs w:val="22"/>
        </w:rPr>
      </w:pPr>
      <w:r w:rsidRPr="00B80895">
        <w:rPr>
          <w:rFonts w:cstheme="majorHAnsi"/>
          <w:sz w:val="22"/>
          <w:szCs w:val="22"/>
        </w:rPr>
        <w:t>Conclusion</w:t>
      </w:r>
    </w:p>
    <w:p w14:paraId="6E9949A8" w14:textId="77777777" w:rsidR="00997904" w:rsidRPr="00B80895" w:rsidRDefault="00000000">
      <w:pPr>
        <w:rPr>
          <w:rFonts w:asciiTheme="majorHAnsi" w:hAnsiTheme="majorHAnsi" w:cstheme="majorHAnsi"/>
        </w:rPr>
      </w:pPr>
      <w:r w:rsidRPr="00B80895">
        <w:rPr>
          <w:rFonts w:asciiTheme="majorHAnsi" w:hAnsiTheme="majorHAnsi" w:cstheme="majorHAnsi"/>
        </w:rPr>
        <w:t>This project successfully demonstrates the automation of a database-integrated login web application and its testing via Selenium. All components were built with reproducibility, clarity, and modularity in mind using Docker and GitHub. This approach ensures consistent deployment and testing environments.</w:t>
      </w:r>
    </w:p>
    <w:sectPr w:rsidR="00997904" w:rsidRPr="00B80895"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5F6A2824"/>
    <w:multiLevelType w:val="hybridMultilevel"/>
    <w:tmpl w:val="3D3231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90006289">
    <w:abstractNumId w:val="8"/>
  </w:num>
  <w:num w:numId="2" w16cid:durableId="1781561331">
    <w:abstractNumId w:val="6"/>
  </w:num>
  <w:num w:numId="3" w16cid:durableId="1405300588">
    <w:abstractNumId w:val="5"/>
  </w:num>
  <w:num w:numId="4" w16cid:durableId="1443963143">
    <w:abstractNumId w:val="4"/>
  </w:num>
  <w:num w:numId="5" w16cid:durableId="1798797181">
    <w:abstractNumId w:val="7"/>
  </w:num>
  <w:num w:numId="6" w16cid:durableId="2059426014">
    <w:abstractNumId w:val="3"/>
  </w:num>
  <w:num w:numId="7" w16cid:durableId="216934330">
    <w:abstractNumId w:val="2"/>
  </w:num>
  <w:num w:numId="8" w16cid:durableId="1669677091">
    <w:abstractNumId w:val="1"/>
  </w:num>
  <w:num w:numId="9" w16cid:durableId="1068310168">
    <w:abstractNumId w:val="0"/>
  </w:num>
  <w:num w:numId="10" w16cid:durableId="6416913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A27C1"/>
    <w:rsid w:val="0029639D"/>
    <w:rsid w:val="00326F90"/>
    <w:rsid w:val="006F194E"/>
    <w:rsid w:val="007F7508"/>
    <w:rsid w:val="00997904"/>
    <w:rsid w:val="00AA1D8D"/>
    <w:rsid w:val="00B47730"/>
    <w:rsid w:val="00B80895"/>
    <w:rsid w:val="00CB0664"/>
    <w:rsid w:val="00FB7E60"/>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C0AC82"/>
  <w14:defaultImageDpi w14:val="300"/>
  <w15:docId w15:val="{BB19B3AD-791E-41F0-89D1-A256F8E15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B80895"/>
    <w:rPr>
      <w:color w:val="0000FF" w:themeColor="hyperlink"/>
      <w:u w:val="single"/>
    </w:rPr>
  </w:style>
  <w:style w:type="character" w:styleId="UnresolvedMention">
    <w:name w:val="Unresolved Mention"/>
    <w:basedOn w:val="DefaultParagraphFont"/>
    <w:uiPriority w:val="99"/>
    <w:semiHidden/>
    <w:unhideWhenUsed/>
    <w:rsid w:val="00B80895"/>
    <w:rPr>
      <w:color w:val="605E5C"/>
      <w:shd w:val="clear" w:color="auto" w:fill="E1DFDD"/>
    </w:rPr>
  </w:style>
  <w:style w:type="character" w:styleId="FollowedHyperlink">
    <w:name w:val="FollowedHyperlink"/>
    <w:basedOn w:val="DefaultParagraphFont"/>
    <w:uiPriority w:val="99"/>
    <w:semiHidden/>
    <w:unhideWhenUsed/>
    <w:rsid w:val="00B808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github.com/TwinkleM97/A3_DB_Automatio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391</Words>
  <Characters>2231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2617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Twinkle M</cp:lastModifiedBy>
  <cp:revision>3</cp:revision>
  <dcterms:created xsi:type="dcterms:W3CDTF">2025-07-08T18:27:00Z</dcterms:created>
  <dcterms:modified xsi:type="dcterms:W3CDTF">2025-07-08T18:29:00Z</dcterms:modified>
  <cp:category/>
</cp:coreProperties>
</file>